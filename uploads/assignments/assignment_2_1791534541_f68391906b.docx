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0"/>
        </w:rPr>
        <w:t>AYUSH SATHWARA</w:t>
      </w:r>
    </w:p>
    <w:p>
      <w:pPr>
        <w:spacing w:after="40"/>
        <w:jc w:val="center"/>
      </w:pPr>
      <w:r>
        <w:rPr>
          <w:b/>
          <w:sz w:val="21"/>
        </w:rPr>
        <w:t>JUNIOR FRONTEND DEVELOPER  |  BCA STUDENT</w:t>
      </w:r>
    </w:p>
    <w:p>
      <w:pPr>
        <w:spacing w:after="100"/>
        <w:jc w:val="center"/>
      </w:pPr>
      <w:r>
        <w:rPr>
          <w:sz w:val="17"/>
        </w:rPr>
        <w:t>Ahmedabad, Gujarat  |  +91 XXXXX XXXXX  |  yourmail@gmail.com  |  GitHub  |  LinkedIn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PROFESSIONAL SUMMARY</w:t>
      </w:r>
    </w:p>
    <w:p>
      <w:pPr>
        <w:spacing w:after="40"/>
      </w:pPr>
      <w:r>
        <w:t>Motivated BCA student with hands-on experience in HTML, CSS, JavaScript, Bootstrap and responsive web development. Experienced in building academic and practice-based web projects, implementing responsive layouts, debugging UI issues, and collaborating through Git and GitHub. Seeking a Junior Frontend Developer opportunity to apply my skills and gain practical industry experience.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TECHNICAL SKILLS</w:t>
      </w:r>
    </w:p>
    <w:p>
      <w:pPr>
        <w:spacing w:after="40"/>
      </w:pPr>
      <w:r>
        <w:t>Frontend: HTML5, CSS3, JavaScript, Bootstrap, Responsive Web Design</w:t>
      </w:r>
    </w:p>
    <w:p>
      <w:pPr>
        <w:spacing w:after="40"/>
      </w:pPr>
      <w:r>
        <w:t>Programming &amp; Backend: JavaScript, PHP Basics, MySQL Basics</w:t>
      </w:r>
    </w:p>
    <w:p>
      <w:pPr>
        <w:spacing w:after="40"/>
      </w:pPr>
      <w:r>
        <w:t>Tools: Git, GitHub, Visual Studio Code, Chrome DevTools</w:t>
      </w:r>
    </w:p>
    <w:p>
      <w:pPr>
        <w:spacing w:after="40"/>
      </w:pPr>
      <w:r>
        <w:t>Other: UI Development, Website Debugging, Cross-Browser Compatibility, GitHub Collaboration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PROJECTS</w:t>
      </w:r>
    </w:p>
    <w:p>
      <w:pPr>
        <w:spacing w:after="40"/>
      </w:pPr>
      <w:r>
        <w:rPr>
          <w:b/>
        </w:rPr>
        <w:t>Apollo BCA Attendance System</w:t>
      </w:r>
      <w:r>
        <w:t xml:space="preserve"> — Frontend Developer &amp; Team Lead | Academic Team Project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Developed the frontend structure of a web-based BCA Attendance Management System for students, faculty and parents.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Designed and implemented login, dashboard and timetable interfaces using HTML, CSS and JavaScript.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Created responsive layouts for desktop and mobile screen sizes.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Used Git and GitHub to manage project files and coordinate development within a 4-member team.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Worked on debugging and improving UI issues during development.</w:t>
      </w:r>
    </w:p>
    <w:p>
      <w:pPr>
        <w:spacing w:after="40"/>
      </w:pPr>
      <w:r>
        <w:t>Technologies: HTML5, CSS3, JavaScript, Git, GitHub</w:t>
      </w:r>
    </w:p>
    <w:p>
      <w:pPr>
        <w:spacing w:after="40"/>
      </w:pPr>
      <w:r>
        <w:rPr>
          <w:b/>
        </w:rPr>
        <w:t>Roadvi Website</w:t>
      </w:r>
      <w:r>
        <w:t xml:space="preserve"> — Responsive Frontend | Practice Project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Built responsive website sections using HTML, CSS, Bootstrap and JavaScript.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Developed navigation, hero/video section, service cards, testimonials, FAQ and footer sections.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Applied Bootstrap breakpoints to improve the layout across desktop, tablet and mobile screen sizes.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Identified and fixed spacing, alignment and responsive design issues.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Combined Bootstrap components with custom CSS to achieve the required design.</w:t>
      </w:r>
    </w:p>
    <w:p>
      <w:pPr>
        <w:spacing w:after="40"/>
      </w:pPr>
      <w:r>
        <w:t>Technologies: HTML5, CSS3, Bootstrap, JavaScript, jQuery</w:t>
      </w:r>
    </w:p>
    <w:p>
      <w:pPr>
        <w:spacing w:after="40"/>
      </w:pPr>
      <w:r>
        <w:rPr>
          <w:b/>
        </w:rPr>
        <w:t>Responsive Agent Card</w:t>
      </w:r>
      <w:r>
        <w:t xml:space="preserve"> / UI Practice Projects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Recreated modern website components from reference designs to improve practical frontend development skills.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Practiced Flexbox, responsive layouts, Bootstrap utilities, spacing and component-based UI design.</w:t>
      </w:r>
    </w:p>
    <w:p>
      <w:pPr>
        <w:spacing w:after="20"/>
        <w:ind w:left="259" w:hanging="173"/>
      </w:pPr>
      <w:r>
        <w:rPr>
          <w:b/>
        </w:rPr>
        <w:t xml:space="preserve">• </w:t>
      </w:r>
      <w:r>
        <w:t>Focused on writing clean HTML/CSS and solving layout issues independently.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EDUCATION</w:t>
      </w:r>
    </w:p>
    <w:p>
      <w:pPr>
        <w:spacing w:after="40"/>
      </w:pPr>
      <w:r>
        <w:rPr>
          <w:b/>
        </w:rPr>
        <w:t>Bachelor of Computer Applications (BCA)</w:t>
      </w:r>
      <w:r>
        <w:t xml:space="preserve"> — Apollo Institute of Computer Application, Gujarat</w:t>
      </w:r>
    </w:p>
    <w:p>
      <w:pPr>
        <w:spacing w:after="40"/>
      </w:pPr>
      <w:r>
        <w:t>Currently pursuing — Semester 3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KEY STRENGTHS</w:t>
      </w:r>
    </w:p>
    <w:p>
      <w:pPr>
        <w:spacing w:after="40"/>
      </w:pPr>
      <w:r>
        <w:t>Problem Solving  •  Debugging  •  Team Collaboration  •  Quick Learning  •  Attention to UI Details  •  Git &amp; GitHub Workflow  •  Practical Project Development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CAREER OBJECTIVE</w:t>
      </w:r>
    </w:p>
    <w:p>
      <w:pPr>
        <w:spacing w:after="40"/>
      </w:pPr>
      <w:r>
        <w:t>To start my career as a Junior Frontend Developer where I can use my knowledge of HTML, CSS, JavaScript and modern web development tools to build user-friendly websites while continuously improving my technical and problem-solving skills.</w:t>
      </w:r>
    </w:p>
    <w:p>
      <w:pPr>
        <w:spacing w:before="80" w:after="40"/>
        <w:pBdr>
          <w:bottom w:val="single" w:sz="7" w:space="1" w:color="666666"/>
        </w:pBdr>
      </w:pPr>
      <w:r>
        <w:rPr>
          <w:b/>
          <w:sz w:val="21"/>
        </w:rPr>
        <w:t>DECLARATION</w:t>
      </w:r>
    </w:p>
    <w:p>
      <w:pPr>
        <w:spacing w:after="40"/>
      </w:pPr>
      <w:r>
        <w:t>I hereby declare that the information provided above is true and correct to the best of my knowledge.</w:t>
      </w:r>
    </w:p>
    <w:p>
      <w:pPr>
        <w:spacing w:before="60"/>
      </w:pPr>
      <w:r>
        <w:rPr>
          <w:b/>
        </w:rPr>
        <w:t>Ayush Sathwara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